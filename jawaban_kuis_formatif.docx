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TUGAS QUIZ FORMATIF PERTEMUAN 11</w:t>
        <w:br w:type="textWrapping"/>
        <w:t xml:space="preserve">MATA KULIAH ALGORITMA DAN PEMOGRAMAN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Nama   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Lyzna Nuraini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NIM    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2225250032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Kelas  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3E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3450"/>
        <w:gridCol w:w="5070"/>
        <w:tblGridChange w:id="0">
          <w:tblGrid>
            <w:gridCol w:w="840"/>
            <w:gridCol w:w="3450"/>
            <w:gridCol w:w="5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Apa perbedaan utama list dan dictionary?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List diakses berdasarkan posisi indeks urutan (misalnya data[0]), sedangkan dictionary diakses berdasarkan kata kunci unik (key) yang dipasangkan dengan nilai (value), seperti data['nim'].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Apa fungsi key dalam dictionary?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Key berfungsi sebagai pengenal atau pemeta unik yang digunakan untuk mengakses, mencari, atau mengidentifikasi nilai (value) yang tersimpan di dalam dictionary.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Apa yang terjadi jika data['kelas'] dipanggil saat key 'kelas' tidak ada?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Program akan mengalami kesalahan saat dijalankan (runtime error) berupa KeyError: 'kelas' dan menghentikan eksekusi program jika tidak ditangani.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Apa perbedaan data['kelas'] dengan data.get('kelas')?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Akses data['kelas'] akan menghasilkan KeyError jika key tidak ditemukan, sedangkan data.get('kelas') lebih aman karena mengembalikan nilai None (atau nilai default yang ditentukan) tanpa menyebabkan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Bagaimana memeriksa apakah suatu key tersedia?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Menggunakan operator keanggotaan `in`, misalnya dengan ekspresi `'kelas' in data` yang akan mengembalikan nilai True jika key tersebut 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Apa fungsi items()?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Method items() digunakan untuk mengembalikan pasangan key dan value sekaligus dalam bentuk objek iterabel (tuple key-value), sehingga memudahkan penelusuran menggunakan perulangan for.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Bagaimana menambahkan pasangan key-value baru?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Dengan cara melakukan assignment variabel secara langsung menggunakan key baru, contohnya `data['kelas'] = '3E'`.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Bagaimana mengubah value dari key yang sudah ada?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Sama seperti menambah data, yaitu dengan menetapkan nilai baru pada key yang sudah ada, misalnya `data['nilai'] = 90`. Nilai lama akan diperbarui secara otomatis.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Dalam data pendidikan, mengapa NIM cocok digunakan sebagai key?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Karena NIM bersifat unik untuk setiap mahasiswa dan tidak pernah ganda, sehingga dapat mencegah terjadinya bentrokan (tumpang tindih) data saat diakses.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Perintah apa yang digunakan untuk mengirim commit ke GitHub?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Perintah yang digunakan adalah `git push` (atau `git push -u origin main` pada push pertama kali).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oxEeWKPOD3PgvT19Nw+FcaWX4w==">CgMxLjA4AHIhMWpPWC1jbE1UUlFPZkRyOFZmN3BZYWs5bXBkNjdNNkxl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